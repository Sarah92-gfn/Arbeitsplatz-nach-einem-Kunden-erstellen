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IT‑Grundlagen – Handout für Azubis</w:t>
      </w:r>
    </w:p>
    <w:p>
      <w:r>
        <w:t>Dieses Handout erklärt wichtige IT‑Begriffe kurz und verständlich. Es dient als schnelle Nachschlagehilfe für neue Auszubildende.</w:t>
        <w:br/>
      </w:r>
    </w:p>
    <w:p>
      <w:pPr>
        <w:pStyle w:val="Heading1"/>
      </w:pPr>
      <w:r>
        <w:t>1. Grundprinzip eines Computers (EVA‑Prinzip)</w:t>
      </w:r>
    </w:p>
    <w:p>
      <w:r>
        <w:rPr>
          <w:b/>
        </w:rPr>
        <w:t xml:space="preserve">Eingabe: </w:t>
      </w:r>
      <w:r>
        <w:t>Daten werden eingegeben, z. B. über Tastatur oder Maus.</w:t>
      </w:r>
    </w:p>
    <w:p>
      <w:r>
        <w:rPr>
          <w:b/>
        </w:rPr>
        <w:t xml:space="preserve">Verarbeitung: </w:t>
      </w:r>
      <w:r>
        <w:t>CPU und RAM verarbeiten diese Daten.</w:t>
      </w:r>
    </w:p>
    <w:p>
      <w:r>
        <w:rPr>
          <w:b/>
        </w:rPr>
        <w:t xml:space="preserve">Ausgabe: </w:t>
      </w:r>
      <w:r>
        <w:t>Das Ergebnis erscheint z. B. auf dem Monitor.</w:t>
      </w:r>
    </w:p>
    <w:p>
      <w:pPr>
        <w:pStyle w:val="Heading1"/>
      </w:pPr>
      <w:r>
        <w:t>2. Wichtige Computer‑Bauteile</w:t>
      </w:r>
    </w:p>
    <w:p>
      <w:r>
        <w:rPr>
          <w:b/>
        </w:rPr>
        <w:t xml:space="preserve">Mainboard: </w:t>
      </w:r>
      <w:r>
        <w:t>Hauptplatine, verbindet alle Bauteile im Computer.</w:t>
      </w:r>
    </w:p>
    <w:p>
      <w:r>
        <w:rPr>
          <w:b/>
        </w:rPr>
        <w:t xml:space="preserve">CPU (Prozessor): </w:t>
      </w:r>
      <w:r>
        <w:t>Das „Gehirn“ des Computers – führt Berechnungen aus.</w:t>
      </w:r>
    </w:p>
    <w:p>
      <w:r>
        <w:rPr>
          <w:b/>
        </w:rPr>
        <w:t xml:space="preserve">RAM: </w:t>
      </w:r>
      <w:r>
        <w:t>Arbeitsspeicher für aktuell genutzte Programme und Daten.</w:t>
      </w:r>
    </w:p>
    <w:p>
      <w:r>
        <w:rPr>
          <w:b/>
        </w:rPr>
        <w:t xml:space="preserve">SSD / HDD: </w:t>
      </w:r>
      <w:r>
        <w:t>Speicher für Dateien und Programme. SSD ist deutlich schneller.</w:t>
      </w:r>
    </w:p>
    <w:p>
      <w:r>
        <w:rPr>
          <w:b/>
        </w:rPr>
        <w:t xml:space="preserve">Grafikkarte: </w:t>
      </w:r>
      <w:r>
        <w:t>Berechnet Bilder und Videos für den Monitor.</w:t>
      </w:r>
    </w:p>
    <w:p>
      <w:r>
        <w:rPr>
          <w:b/>
        </w:rPr>
        <w:t xml:space="preserve">Netzwerkkarte: </w:t>
      </w:r>
      <w:r>
        <w:t>Verbindung zum Internet oder Firmennetzwerk.</w:t>
      </w:r>
    </w:p>
    <w:p>
      <w:r>
        <w:rPr>
          <w:b/>
        </w:rPr>
        <w:t xml:space="preserve">Netzteil: </w:t>
      </w:r>
      <w:r>
        <w:t>Versorgt alle Komponenten mit Strom.</w:t>
      </w:r>
    </w:p>
    <w:p>
      <w:pPr>
        <w:pStyle w:val="Heading1"/>
      </w:pPr>
      <w:r>
        <w:t>3. Der Prozessor (CPU)</w:t>
      </w:r>
    </w:p>
    <w:p>
      <w:r>
        <w:rPr>
          <w:b/>
        </w:rPr>
        <w:t xml:space="preserve">Taktfrequenz (GHz): </w:t>
      </w:r>
      <w:r>
        <w:t>Wie viele Rechenschritte pro Sekunde möglich sind.</w:t>
      </w:r>
    </w:p>
    <w:p>
      <w:r>
        <w:rPr>
          <w:b/>
        </w:rPr>
        <w:t xml:space="preserve">Kerne: </w:t>
      </w:r>
      <w:r>
        <w:t>Mehr Kerne ermöglichen mehrere Aufgaben gleichzeitig.</w:t>
      </w:r>
    </w:p>
    <w:p>
      <w:r>
        <w:rPr>
          <w:b/>
        </w:rPr>
        <w:t xml:space="preserve">Threads: </w:t>
      </w:r>
      <w:r>
        <w:t>Zusätzliche parallele Verarbeitung pro Kern.</w:t>
      </w:r>
    </w:p>
    <w:p>
      <w:r>
        <w:rPr>
          <w:b/>
        </w:rPr>
        <w:t xml:space="preserve">Cache: </w:t>
      </w:r>
      <w:r>
        <w:t>Sehr schneller Zwischenspeicher im Prozessor.</w:t>
      </w:r>
    </w:p>
    <w:p>
      <w:pPr>
        <w:pStyle w:val="Heading1"/>
      </w:pPr>
      <w:r>
        <w:t>4. Arbeitsspeicher (RAM)</w:t>
      </w:r>
    </w:p>
    <w:p>
      <w:r>
        <w:rPr>
          <w:b/>
        </w:rPr>
        <w:t xml:space="preserve">Aufgabe: </w:t>
      </w:r>
      <w:r>
        <w:t>Speichert Daten und Programme, die gerade benutzt werden.</w:t>
      </w:r>
    </w:p>
    <w:p>
      <w:r>
        <w:rPr>
          <w:b/>
        </w:rPr>
        <w:t xml:space="preserve">Vergleich: </w:t>
      </w:r>
      <w:r>
        <w:t>RAM ist wie ein Schreibtisch – je größer, desto mehr kann gleichzeitig bearbeitet werden.</w:t>
      </w:r>
    </w:p>
    <w:p>
      <w:r>
        <w:rPr>
          <w:b/>
        </w:rPr>
        <w:t xml:space="preserve">DDR4 / DDR5: </w:t>
      </w:r>
      <w:r>
        <w:t>Generationen von Arbeitsspeicher – DDR5 ist neuer und schneller.</w:t>
      </w:r>
    </w:p>
    <w:p>
      <w:r>
        <w:rPr>
          <w:b/>
        </w:rPr>
        <w:t xml:space="preserve">Hinweis: </w:t>
      </w:r>
      <w:r>
        <w:t>RAM ist flüchtiger Speicher – Daten verschwinden beim Ausschalten.</w:t>
      </w:r>
    </w:p>
    <w:p>
      <w:pPr>
        <w:pStyle w:val="Heading1"/>
      </w:pPr>
      <w:r>
        <w:t>5. Datenspeicher</w:t>
      </w:r>
    </w:p>
    <w:p>
      <w:r>
        <w:rPr>
          <w:b/>
        </w:rPr>
        <w:t xml:space="preserve">SSD: </w:t>
      </w:r>
      <w:r>
        <w:t>Sehr schneller Speicher – Standard in modernen PCs.</w:t>
      </w:r>
    </w:p>
    <w:p>
      <w:r>
        <w:rPr>
          <w:b/>
        </w:rPr>
        <w:t xml:space="preserve">HDD: </w:t>
      </w:r>
      <w:r>
        <w:t>Ältere Festplatte – langsamer, aber günstig.</w:t>
      </w:r>
    </w:p>
    <w:p>
      <w:r>
        <w:rPr>
          <w:b/>
        </w:rPr>
        <w:t xml:space="preserve">USB‑Stick / SD‑Karte: </w:t>
      </w:r>
      <w:r>
        <w:t>Kleine Speicher für den Transport von Daten.</w:t>
      </w:r>
    </w:p>
    <w:p>
      <w:pPr>
        <w:pStyle w:val="Heading1"/>
      </w:pPr>
      <w:r>
        <w:t>6. Häufige Anschlüsse</w:t>
      </w:r>
    </w:p>
    <w:p>
      <w:r>
        <w:rPr>
          <w:b/>
        </w:rPr>
        <w:t xml:space="preserve">USB‑A / USB‑C: </w:t>
      </w:r>
      <w:r>
        <w:t>Anschluss für Maus, Tastatur oder externe Geräte.</w:t>
      </w:r>
    </w:p>
    <w:p>
      <w:r>
        <w:rPr>
          <w:b/>
        </w:rPr>
        <w:t xml:space="preserve">HDMI / DisplayPort: </w:t>
      </w:r>
      <w:r>
        <w:t>Verbindung zum Monitor.</w:t>
      </w:r>
    </w:p>
    <w:p>
      <w:r>
        <w:rPr>
          <w:b/>
        </w:rPr>
        <w:t xml:space="preserve">LAN / WLAN: </w:t>
      </w:r>
      <w:r>
        <w:t>Netzwerkverbindung zum Internet.</w:t>
      </w:r>
    </w:p>
    <w:p>
      <w:r>
        <w:rPr>
          <w:b/>
        </w:rPr>
        <w:t xml:space="preserve">Bluetooth: </w:t>
      </w:r>
      <w:r>
        <w:t>Kabellose Verbindung für Geräte wie Headsets.</w:t>
      </w:r>
    </w:p>
    <w:p>
      <w:pPr>
        <w:pStyle w:val="Heading1"/>
      </w:pPr>
      <w:r>
        <w:t>7. Wichtige IT‑Einheiten</w:t>
      </w:r>
    </w:p>
    <w:p>
      <w:r>
        <w:rPr>
          <w:b/>
        </w:rPr>
        <w:t xml:space="preserve">Byte (B), KB, MB, GB, TB: </w:t>
      </w:r>
      <w:r>
        <w:t>Einheiten für Datenmenge und Speicher.</w:t>
      </w:r>
    </w:p>
    <w:p>
      <w:r>
        <w:rPr>
          <w:b/>
        </w:rPr>
        <w:t xml:space="preserve">Hertz (Hz) / Gigahertz (GHz): </w:t>
      </w:r>
      <w:r>
        <w:t>Geschwindigkeit eines Prozessors.</w:t>
      </w:r>
    </w:p>
    <w:p>
      <w:r>
        <w:rPr>
          <w:b/>
        </w:rPr>
        <w:t xml:space="preserve">MB/s oder GB/s: </w:t>
      </w:r>
      <w:r>
        <w:t>Geschwindigkeit von Datenübertragungen.</w:t>
      </w:r>
    </w:p>
    <w:p>
      <w:r>
        <w:rPr>
          <w:b/>
        </w:rPr>
        <w:t xml:space="preserve">Watt (W): </w:t>
      </w:r>
      <w:r>
        <w:t>Stromverbrauch eines Geräts.</w:t>
      </w:r>
    </w:p>
    <w:p>
      <w:r>
        <w:rPr>
          <w:b/>
        </w:rPr>
        <w:t xml:space="preserve">Zoll ("): </w:t>
      </w:r>
      <w:r>
        <w:t>Maßeinheit für Bildschirmgrößen.</w:t>
      </w:r>
    </w:p>
    <w:p>
      <w:pPr>
        <w:pStyle w:val="Heading1"/>
      </w:pPr>
      <w:r>
        <w:t>8. Merkhilfen</w:t>
      </w:r>
    </w:p>
    <w:p>
      <w:r>
        <w:rPr>
          <w:b/>
        </w:rPr>
        <w:t xml:space="preserve">CPU: </w:t>
      </w:r>
      <w:r>
        <w:t>verarbeitet Daten.</w:t>
      </w:r>
    </w:p>
    <w:p>
      <w:r>
        <w:rPr>
          <w:b/>
        </w:rPr>
        <w:t xml:space="preserve">RAM: </w:t>
      </w:r>
      <w:r>
        <w:t>stellt Daten schnell bereit.</w:t>
      </w:r>
    </w:p>
    <w:p>
      <w:r>
        <w:rPr>
          <w:b/>
        </w:rPr>
        <w:t xml:space="preserve">SSD: </w:t>
      </w:r>
      <w:r>
        <w:t>speichert Daten dauerhaft.</w:t>
      </w:r>
    </w:p>
    <w:p>
      <w:r>
        <w:rPr>
          <w:b/>
        </w:rPr>
        <w:t xml:space="preserve">EVA‑Prinzip: </w:t>
      </w:r>
      <w:r>
        <w:t>Eingabe → Verarbeitung → Ausgabe.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